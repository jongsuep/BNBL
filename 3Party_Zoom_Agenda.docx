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3-PARTY ALIGNMENT CALL — AGENDA</w:t>
      </w:r>
    </w:p>
    <w:p>
      <w:pPr>
        <w:jc w:val="center"/>
      </w:pPr>
      <w:r>
        <w:rPr>
          <w:i/>
          <w:color w:val="555555"/>
        </w:rPr>
        <w:t>U.S. NewCo (HME-DDS™)  ·  BNBL · Seung-Rock Baek · John J. Kwon  ·  June 2026 (pre-Vegas)</w:t>
      </w:r>
    </w:p>
    <w:p/>
    <w:p>
      <w:r>
        <w:rPr>
          <w:b/>
          <w:sz w:val="21"/>
        </w:rPr>
        <w:t>Objective / 목적</w:t>
      </w:r>
    </w:p>
    <w:p>
      <w:r>
        <w:rPr>
          <w:i w:val="0"/>
        </w:rPr>
        <w:t>Align on the big-picture direction so that a U.S. counsel-ready redline can be prepared for the July Vegas meeting. Goal of this call = agreed PRINCIPLES + a list of items to send to U.S. counsel (not final clause drafting). / 큰 방향을 정렬하여 7월 베가스 변호사 검토용 redline의 토대를 만든다. 이 콜의 목표는 합의된 원칙과 변호사 검토 의뢰 목록(최종 조항 확정 아님).</w:t>
      </w:r>
    </w:p>
    <w:p>
      <w:r>
        <w:rPr>
          <w:b/>
          <w:sz w:val="21"/>
        </w:rPr>
        <w:t>Pre-read / 사전자료</w:t>
      </w:r>
    </w:p>
    <w:p>
      <w:r>
        <w:rPr>
          <w:i w:val="0"/>
        </w:rPr>
        <w:t>• Shareholders Agreement v2  • IP License draft  • Redline Summary (with JK comments v1)</w:t>
      </w:r>
    </w:p>
    <w:p>
      <w:r>
        <w:rPr>
          <w:b/>
          <w:sz w:val="25"/>
        </w:rPr>
        <w:t>Agenda / 안건</w:t>
      </w:r>
    </w:p>
    <w:p>
      <w:r>
        <w:rPr>
          <w:b/>
          <w:sz w:val="21"/>
        </w:rPr>
        <w:t>1. Big-picture structure / 큰 방향</w:t>
      </w:r>
    </w:p>
    <w:p>
      <w:r>
        <w:rPr>
          <w:i w:val="0"/>
        </w:rPr>
        <w:t>NewCo as a BNBL-controlled U.S. commercialization platform — roles of each party; what each side needs from the venture. (10 min)</w:t>
      </w:r>
    </w:p>
    <w:p>
      <w:r>
        <w:rPr>
          <w:b/>
          <w:sz w:val="21"/>
        </w:rPr>
        <w:t>2. IP structure / IP 구조</w:t>
      </w:r>
    </w:p>
    <w:p>
      <w:r>
        <w:rPr>
          <w:i w:val="0"/>
        </w:rPr>
        <w:t>Background IP owned by BNBL and licensed (not contributed); Technical Improvements vs Commercial Data; controlled access to the technical package NewCo needs for its role. (15 min)</w:t>
      </w:r>
    </w:p>
    <w:p>
      <w:r>
        <w:rPr>
          <w:b/>
          <w:sz w:val="21"/>
        </w:rPr>
        <w:t>3. NewCo commercial rights / NewCo 사업권</w:t>
      </w:r>
    </w:p>
    <w:p>
      <w:r>
        <w:rPr>
          <w:i w:val="0"/>
        </w:rPr>
        <w:t>Scope within agreed products / projects / approved opportunities; concept of commercially workable protection (specifics deferred to counsel). (15 min)</w:t>
      </w:r>
    </w:p>
    <w:p>
      <w:r>
        <w:rPr>
          <w:b/>
          <w:sz w:val="21"/>
        </w:rPr>
        <w:t>4. Governance / 거버넌스</w:t>
      </w:r>
    </w:p>
    <w:p>
      <w:r>
        <w:rPr>
          <w:i w:val="0"/>
        </w:rPr>
        <w:t>BNBL approval rights and ordinary-course carve-outs; board composition &amp; quorum; minority protections already in the SHA (pro-rata, ROFR, tag/drag) — confirm sufficiency. (15 min)</w:t>
      </w:r>
    </w:p>
    <w:p>
      <w:r>
        <w:rPr>
          <w:b/>
          <w:sz w:val="21"/>
        </w:rPr>
        <w:t>5. Founders: roles &amp; vesting / 역할·베스팅</w:t>
      </w:r>
    </w:p>
    <w:p>
      <w:r>
        <w:rPr>
          <w:i w:val="0"/>
        </w:rPr>
        <w:t>Roles (Schedule 1); objective milestones + dispute path; good-leaver; B/C own counsel. (10 min)</w:t>
      </w:r>
    </w:p>
    <w:p>
      <w:r>
        <w:rPr>
          <w:b/>
          <w:sz w:val="21"/>
        </w:rPr>
        <w:t>6. Entity &amp; tax / 법인형태·세무</w:t>
      </w:r>
    </w:p>
    <w:p>
      <w:r>
        <w:rPr>
          <w:i w:val="0"/>
        </w:rPr>
        <w:t>Nevada vs Delaware vs LLC — compare on investor-readiness, tax, governance, related-party; transfer-pricing &amp; US–Korea treaty advice. (10 min)</w:t>
      </w:r>
    </w:p>
    <w:p>
      <w:r>
        <w:rPr>
          <w:b/>
          <w:sz w:val="21"/>
        </w:rPr>
        <w:t>7. Next steps / 다음 단계</w:t>
      </w:r>
    </w:p>
    <w:p>
      <w:r>
        <w:rPr>
          <w:i w:val="0"/>
        </w:rPr>
        <w:t>Confirm agreed principles; assign open items (royalty rate, product list, thresholds); engage U.S. counsel; July Vegas counsel meeting + incorporation prep. (5 min)</w:t>
      </w:r>
    </w:p>
    <w:p/>
    <w:p>
      <w:r>
        <w:rPr>
          <w:b/>
          <w:sz w:val="21"/>
        </w:rPr>
        <w:t>Target outcomes / 목표 산출물</w:t>
      </w:r>
    </w:p>
    <w:p>
      <w:r>
        <w:rPr>
          <w:i w:val="0"/>
        </w:rPr>
        <w:t>• Agreed big-picture principles (1-page)</w:t>
      </w:r>
    </w:p>
    <w:p>
      <w:r>
        <w:rPr>
          <w:i w:val="0"/>
        </w:rPr>
        <w:t>• List of items for U.S. counsel review</w:t>
      </w:r>
    </w:p>
    <w:p>
      <w:r>
        <w:rPr>
          <w:i w:val="0"/>
        </w:rPr>
        <w:t>• Decision path on entity type</w:t>
      </w:r>
    </w:p>
    <w:p>
      <w:r>
        <w:rPr>
          <w:i w:val="0"/>
        </w:rPr>
        <w:t>• Zoom follow-ups and July Vegas date</w:t>
      </w:r>
    </w:p>
    <w:p/>
    <w:p>
      <w:r>
        <w:rPr>
          <w:i/>
          <w:color w:val="555555"/>
        </w:rPr>
        <w:t>For discussion purposes only; not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